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A444" w14:textId="77777777" w:rsidR="00B85963" w:rsidRDefault="00000000">
      <w:pPr>
        <w:jc w:val="center"/>
      </w:pPr>
      <w:r>
        <w:rPr>
          <w:b/>
          <w:sz w:val="32"/>
        </w:rPr>
        <w:t>CSD 340 – Assignment 1 Deliverables</w:t>
      </w:r>
    </w:p>
    <w:p w14:paraId="7A48C0DB" w14:textId="77777777" w:rsidR="00B85963" w:rsidRDefault="00000000">
      <w:pPr>
        <w:jc w:val="center"/>
        <w:rPr>
          <w:b/>
        </w:rPr>
      </w:pPr>
      <w:r>
        <w:rPr>
          <w:b/>
        </w:rPr>
        <w:t>Johnathan Smith</w:t>
      </w:r>
    </w:p>
    <w:p w14:paraId="3EED41CC" w14:textId="55E96EBB" w:rsidR="002A4972" w:rsidRDefault="002A4972" w:rsidP="002A4972">
      <w:pPr>
        <w:jc w:val="center"/>
      </w:pPr>
      <w:r w:rsidRPr="002A4972">
        <w:t>CSD340</w:t>
      </w:r>
    </w:p>
    <w:p w14:paraId="541B9103" w14:textId="2696352F" w:rsidR="00B85963" w:rsidRDefault="00000000">
      <w:pPr>
        <w:jc w:val="center"/>
      </w:pPr>
      <w:r>
        <w:t>January 1</w:t>
      </w:r>
      <w:r w:rsidR="002A4972">
        <w:t>2</w:t>
      </w:r>
      <w:r>
        <w:t>, 2026</w:t>
      </w:r>
    </w:p>
    <w:p w14:paraId="4096F8E1" w14:textId="77777777" w:rsidR="00B85963" w:rsidRDefault="00B85963"/>
    <w:p w14:paraId="7AD6B2F1" w14:textId="77777777" w:rsidR="00B85963" w:rsidRDefault="00000000">
      <w:r>
        <w:rPr>
          <w:b/>
        </w:rPr>
        <w:t>1) GitHub Repository Link</w:t>
      </w:r>
    </w:p>
    <w:p w14:paraId="199BB446" w14:textId="77777777" w:rsidR="00B85963" w:rsidRDefault="00000000">
      <w:hyperlink r:id="rId6">
        <w:r>
          <w:rPr>
            <w:color w:val="0000FF"/>
            <w:u w:val="single"/>
          </w:rPr>
          <w:t>https://github.com/JsmithStu/csd-340</w:t>
        </w:r>
      </w:hyperlink>
    </w:p>
    <w:p w14:paraId="055FAA7D" w14:textId="77777777" w:rsidR="00B85963" w:rsidRDefault="00B85963"/>
    <w:p w14:paraId="421C34B5" w14:textId="77777777" w:rsidR="00B85963" w:rsidRDefault="00000000">
      <w:r>
        <w:rPr>
          <w:b/>
        </w:rPr>
        <w:t>2) Local Directory Screenshot</w:t>
      </w:r>
    </w:p>
    <w:p w14:paraId="4F1EDF8A" w14:textId="77777777" w:rsidR="00B85963" w:rsidRDefault="00000000">
      <w:r>
        <w:t>Command used: cd /c/csd and ls</w:t>
      </w:r>
    </w:p>
    <w:p w14:paraId="6E729E87" w14:textId="77777777" w:rsidR="00B85963" w:rsidRDefault="00000000">
      <w:r>
        <w:rPr>
          <w:noProof/>
        </w:rPr>
        <w:drawing>
          <wp:inline distT="0" distB="0" distL="0" distR="0" wp14:anchorId="52B24C69" wp14:editId="1D2A2D57">
            <wp:extent cx="5943600" cy="1266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be614-449d-493f-af5d-347666450c6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74EB" w14:textId="77777777" w:rsidR="00B85963" w:rsidRDefault="00B85963"/>
    <w:p w14:paraId="0F081F42" w14:textId="77777777" w:rsidR="00B85963" w:rsidRDefault="00000000">
      <w:r>
        <w:rPr>
          <w:b/>
        </w:rPr>
        <w:t>3) GitHub Repository Screenshot</w:t>
      </w:r>
    </w:p>
    <w:p w14:paraId="6F19FAAA" w14:textId="3035C0FB" w:rsidR="00B85963" w:rsidRDefault="002A4972">
      <w:r>
        <w:rPr>
          <w:noProof/>
        </w:rPr>
        <w:drawing>
          <wp:inline distT="0" distB="0" distL="0" distR="0" wp14:anchorId="76912773" wp14:editId="5030EE1C">
            <wp:extent cx="5486400" cy="2074985"/>
            <wp:effectExtent l="0" t="0" r="0" b="1905"/>
            <wp:docPr id="8099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185429">
    <w:abstractNumId w:val="8"/>
  </w:num>
  <w:num w:numId="2" w16cid:durableId="221603985">
    <w:abstractNumId w:val="6"/>
  </w:num>
  <w:num w:numId="3" w16cid:durableId="227419337">
    <w:abstractNumId w:val="5"/>
  </w:num>
  <w:num w:numId="4" w16cid:durableId="1465545169">
    <w:abstractNumId w:val="4"/>
  </w:num>
  <w:num w:numId="5" w16cid:durableId="275794474">
    <w:abstractNumId w:val="7"/>
  </w:num>
  <w:num w:numId="6" w16cid:durableId="485632153">
    <w:abstractNumId w:val="3"/>
  </w:num>
  <w:num w:numId="7" w16cid:durableId="83646359">
    <w:abstractNumId w:val="2"/>
  </w:num>
  <w:num w:numId="8" w16cid:durableId="1329016680">
    <w:abstractNumId w:val="1"/>
  </w:num>
  <w:num w:numId="9" w16cid:durableId="169961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972"/>
    <w:rsid w:val="00326F90"/>
    <w:rsid w:val="00847102"/>
    <w:rsid w:val="00AA1D8D"/>
    <w:rsid w:val="00B47730"/>
    <w:rsid w:val="00B859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0707B"/>
  <w14:defaultImageDpi w14:val="300"/>
  <w15:docId w15:val="{1870A654-6E74-4F9D-B523-0A50750C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smithStu/csd-34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Johnathan Smith</cp:lastModifiedBy>
  <cp:revision>2</cp:revision>
  <dcterms:created xsi:type="dcterms:W3CDTF">2026-01-13T04:03:00Z</dcterms:created>
  <dcterms:modified xsi:type="dcterms:W3CDTF">2026-01-13T04:03:00Z</dcterms:modified>
  <cp:category/>
</cp:coreProperties>
</file>